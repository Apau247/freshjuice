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  <w:br/>
        <w:t>Factory Management System for Fresh Fruit Juice Production Factory</w:t>
      </w:r>
    </w:p>
    <w:p>
      <w:pPr>
        <w:pStyle w:val="Heading1"/>
      </w:pPr>
      <w:r>
        <w:t>1. Introduction</w:t>
      </w:r>
    </w:p>
    <w:p>
      <w:r>
        <w:t>The system manages procurement, production, quality, inventory, maintenance, compliance, sales and reporting for a fresh fruit juice production factory.</w:t>
      </w:r>
    </w:p>
    <w:p>
      <w:pPr>
        <w:pStyle w:val="Heading1"/>
      </w:pPr>
      <w:r>
        <w:t>2. Purpose</w:t>
      </w:r>
    </w:p>
    <w:p>
      <w:r>
        <w:t>To automate factory operations, improve efficiency, reduce wastage and ensure quality and regulatory compliance.</w:t>
      </w:r>
    </w:p>
    <w:p>
      <w:pPr>
        <w:pStyle w:val="Heading1"/>
      </w:pPr>
      <w:r>
        <w:t>3. Scope</w:t>
      </w:r>
    </w:p>
    <w:p>
      <w:pPr>
        <w:pStyle w:val="ListBullet"/>
      </w:pPr>
      <w:r>
        <w:t>Supplier management</w:t>
      </w:r>
    </w:p>
    <w:p>
      <w:pPr>
        <w:pStyle w:val="ListBullet"/>
      </w:pPr>
      <w:r>
        <w:t>Raw material inventory</w:t>
      </w:r>
    </w:p>
    <w:p>
      <w:pPr>
        <w:pStyle w:val="ListBullet"/>
      </w:pPr>
      <w:r>
        <w:t>Production</w:t>
      </w:r>
    </w:p>
    <w:p>
      <w:pPr>
        <w:pStyle w:val="ListBullet"/>
      </w:pPr>
      <w:r>
        <w:t>QA/QC</w:t>
      </w:r>
    </w:p>
    <w:p>
      <w:pPr>
        <w:pStyle w:val="ListBullet"/>
      </w:pPr>
      <w:r>
        <w:t>Finished goods</w:t>
      </w:r>
    </w:p>
    <w:p>
      <w:pPr>
        <w:pStyle w:val="ListBullet"/>
      </w:pPr>
      <w:r>
        <w:t>Sales</w:t>
      </w:r>
    </w:p>
    <w:p>
      <w:pPr>
        <w:pStyle w:val="ListBullet"/>
      </w:pPr>
      <w:r>
        <w:t>Staff</w:t>
      </w:r>
    </w:p>
    <w:p>
      <w:pPr>
        <w:pStyle w:val="ListBullet"/>
      </w:pPr>
      <w:r>
        <w:t>Maintenance</w:t>
      </w:r>
    </w:p>
    <w:p>
      <w:pPr>
        <w:pStyle w:val="ListBullet"/>
      </w:pPr>
      <w:r>
        <w:t>Waste disposal</w:t>
      </w:r>
    </w:p>
    <w:p>
      <w:pPr>
        <w:pStyle w:val="ListBullet"/>
      </w:pPr>
      <w:r>
        <w:t>Water management</w:t>
      </w:r>
    </w:p>
    <w:p>
      <w:pPr>
        <w:pStyle w:val="ListBullet"/>
      </w:pPr>
      <w:r>
        <w:t>Packaging inventory</w:t>
      </w:r>
    </w:p>
    <w:p>
      <w:pPr>
        <w:pStyle w:val="ListBullet"/>
      </w:pPr>
      <w:r>
        <w:t>Power management</w:t>
      </w:r>
    </w:p>
    <w:p>
      <w:pPr>
        <w:pStyle w:val="ListBullet"/>
      </w:pPr>
      <w:r>
        <w:t>Certification management</w:t>
      </w:r>
    </w:p>
    <w:p>
      <w:pPr>
        <w:pStyle w:val="ListBullet"/>
      </w:pPr>
      <w:r>
        <w:t>Reporting</w:t>
      </w:r>
    </w:p>
    <w:p>
      <w:pPr>
        <w:pStyle w:val="Heading1"/>
      </w:pPr>
      <w:r>
        <w:t>4. Users</w:t>
      </w:r>
    </w:p>
    <w:p>
      <w:pPr>
        <w:pStyle w:val="ListBullet"/>
      </w:pPr>
      <w:r>
        <w:t>Factory Manager</w:t>
      </w:r>
    </w:p>
    <w:p>
      <w:pPr>
        <w:pStyle w:val="ListBullet"/>
      </w:pPr>
      <w:r>
        <w:t>Production Supervisor</w:t>
      </w:r>
    </w:p>
    <w:p>
      <w:pPr>
        <w:pStyle w:val="ListBullet"/>
      </w:pPr>
      <w:r>
        <w:t>Inventory Officer</w:t>
      </w:r>
    </w:p>
    <w:p>
      <w:pPr>
        <w:pStyle w:val="ListBullet"/>
      </w:pPr>
      <w:r>
        <w:t>QA/QC Officer</w:t>
      </w:r>
    </w:p>
    <w:p>
      <w:pPr>
        <w:pStyle w:val="ListBullet"/>
      </w:pPr>
      <w:r>
        <w:t>Sales Officer</w:t>
      </w:r>
    </w:p>
    <w:p>
      <w:pPr>
        <w:pStyle w:val="ListBullet"/>
      </w:pPr>
      <w:r>
        <w:t>Accountant</w:t>
      </w:r>
    </w:p>
    <w:p>
      <w:pPr>
        <w:pStyle w:val="ListBullet"/>
      </w:pPr>
      <w:r>
        <w:t>Maintenance Engineer</w:t>
      </w:r>
    </w:p>
    <w:p>
      <w:pPr>
        <w:pStyle w:val="ListBullet"/>
      </w:pPr>
      <w:r>
        <w:t>System Administrator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User Login and Access Control</w:t>
      </w:r>
    </w:p>
    <w:p>
      <w:pPr>
        <w:pStyle w:val="ListBullet"/>
      </w:pPr>
      <w:r>
        <w:t>Secure login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Audit trail</w:t>
      </w:r>
    </w:p>
    <w:p>
      <w:pPr>
        <w:pStyle w:val="Heading2"/>
      </w:pPr>
      <w:r>
        <w:t>5.2 Supplier Management</w:t>
      </w:r>
    </w:p>
    <w:p>
      <w:pPr>
        <w:pStyle w:val="ListBullet"/>
      </w:pPr>
      <w:r>
        <w:t>Supplier records</w:t>
      </w:r>
    </w:p>
    <w:p>
      <w:pPr>
        <w:pStyle w:val="ListBullet"/>
      </w:pPr>
      <w:r>
        <w:t>Fruit deliveries</w:t>
      </w:r>
    </w:p>
    <w:p>
      <w:pPr>
        <w:pStyle w:val="ListBullet"/>
      </w:pPr>
      <w:r>
        <w:t>Payment tracking</w:t>
      </w:r>
    </w:p>
    <w:p>
      <w:pPr>
        <w:pStyle w:val="Heading2"/>
      </w:pPr>
      <w:r>
        <w:t>5.3 Raw Material Inventory</w:t>
      </w:r>
    </w:p>
    <w:p>
      <w:pPr>
        <w:pStyle w:val="ListBullet"/>
      </w:pPr>
      <w:r>
        <w:t>Track fruits, ingredients and packaging</w:t>
      </w:r>
    </w:p>
    <w:p>
      <w:pPr>
        <w:pStyle w:val="ListBullet"/>
      </w:pPr>
      <w:r>
        <w:t>Low-stock alerts</w:t>
      </w:r>
    </w:p>
    <w:p>
      <w:pPr>
        <w:pStyle w:val="ListBullet"/>
      </w:pPr>
      <w:r>
        <w:t>Spoilage recording</w:t>
      </w:r>
    </w:p>
    <w:p>
      <w:pPr>
        <w:pStyle w:val="Heading2"/>
      </w:pPr>
      <w:r>
        <w:t>5.4 Production Management</w:t>
      </w:r>
    </w:p>
    <w:p>
      <w:pPr>
        <w:pStyle w:val="ListBullet"/>
      </w:pPr>
      <w:r>
        <w:t>Production batches</w:t>
      </w:r>
    </w:p>
    <w:p>
      <w:pPr>
        <w:pStyle w:val="ListBullet"/>
      </w:pPr>
      <w:r>
        <w:t>Batch numbering</w:t>
      </w:r>
    </w:p>
    <w:p>
      <w:pPr>
        <w:pStyle w:val="ListBullet"/>
      </w:pPr>
      <w:r>
        <w:t>Automatic inventory updates</w:t>
      </w:r>
    </w:p>
    <w:p>
      <w:pPr>
        <w:pStyle w:val="Heading2"/>
      </w:pPr>
      <w:r>
        <w:t>5.5 Quality Control</w:t>
      </w:r>
    </w:p>
    <w:p>
      <w:pPr>
        <w:pStyle w:val="ListBullet"/>
      </w:pPr>
      <w:r>
        <w:t>Inspect and approve/reject batches</w:t>
      </w:r>
    </w:p>
    <w:p>
      <w:pPr>
        <w:pStyle w:val="ListBullet"/>
      </w:pPr>
      <w:r>
        <w:t>Record defects</w:t>
      </w:r>
    </w:p>
    <w:p>
      <w:pPr>
        <w:pStyle w:val="Heading2"/>
      </w:pPr>
      <w:r>
        <w:t>5.6 Finished Goods Inventory</w:t>
      </w:r>
    </w:p>
    <w:p>
      <w:pPr>
        <w:pStyle w:val="ListBullet"/>
      </w:pPr>
      <w:r>
        <w:t>Track by flavour, batch and expiry</w:t>
      </w:r>
    </w:p>
    <w:p>
      <w:pPr>
        <w:pStyle w:val="ListBullet"/>
      </w:pPr>
      <w:r>
        <w:t>Expiry alerts</w:t>
      </w:r>
    </w:p>
    <w:p>
      <w:pPr>
        <w:pStyle w:val="Heading2"/>
      </w:pPr>
      <w:r>
        <w:t>5.7 Sales and Customer Orders</w:t>
      </w:r>
    </w:p>
    <w:p>
      <w:pPr>
        <w:pStyle w:val="ListBullet"/>
      </w:pPr>
      <w:r>
        <w:t>Customer records</w:t>
      </w:r>
    </w:p>
    <w:p>
      <w:pPr>
        <w:pStyle w:val="ListBullet"/>
      </w:pPr>
      <w:r>
        <w:t>Invoices</w:t>
      </w:r>
    </w:p>
    <w:p>
      <w:pPr>
        <w:pStyle w:val="ListBullet"/>
      </w:pPr>
      <w:r>
        <w:t>Stock deduction</w:t>
      </w:r>
    </w:p>
    <w:p>
      <w:pPr>
        <w:pStyle w:val="Heading2"/>
      </w:pPr>
      <w:r>
        <w:t>5.8 Staff and Shift Management</w:t>
      </w:r>
    </w:p>
    <w:p>
      <w:pPr>
        <w:pStyle w:val="ListBullet"/>
      </w:pPr>
      <w:r>
        <w:t>Staff records</w:t>
      </w:r>
    </w:p>
    <w:p>
      <w:pPr>
        <w:pStyle w:val="ListBullet"/>
      </w:pPr>
      <w:r>
        <w:t>Shift scheduling</w:t>
      </w:r>
    </w:p>
    <w:p>
      <w:pPr>
        <w:pStyle w:val="ListBullet"/>
      </w:pPr>
      <w:r>
        <w:t>Attendance</w:t>
      </w:r>
    </w:p>
    <w:p>
      <w:pPr>
        <w:pStyle w:val="Heading2"/>
      </w:pPr>
      <w:r>
        <w:t>5.9 Waste Disposal Management</w:t>
      </w:r>
    </w:p>
    <w:p>
      <w:pPr>
        <w:pStyle w:val="ListBullet"/>
      </w:pPr>
      <w:r>
        <w:t>Waste tracking</w:t>
      </w:r>
    </w:p>
    <w:p>
      <w:pPr>
        <w:pStyle w:val="ListBullet"/>
      </w:pPr>
      <w:r>
        <w:t>Disposal records</w:t>
      </w:r>
    </w:p>
    <w:p>
      <w:pPr>
        <w:pStyle w:val="ListBullet"/>
      </w:pPr>
      <w:r>
        <w:t>Environmental reports</w:t>
      </w:r>
    </w:p>
    <w:p>
      <w:pPr>
        <w:pStyle w:val="Heading2"/>
      </w:pPr>
      <w:r>
        <w:t>5.10 Water Management</w:t>
      </w:r>
    </w:p>
    <w:p>
      <w:pPr>
        <w:pStyle w:val="ListBullet"/>
      </w:pPr>
      <w:r>
        <w:t>Track washing, mixing and cleaning water</w:t>
      </w:r>
    </w:p>
    <w:p>
      <w:pPr>
        <w:pStyle w:val="ListBullet"/>
      </w:pPr>
      <w:r>
        <w:t>Quality tests</w:t>
      </w:r>
    </w:p>
    <w:p>
      <w:pPr>
        <w:pStyle w:val="ListBullet"/>
      </w:pPr>
      <w:r>
        <w:t>Consumption reports</w:t>
      </w:r>
    </w:p>
    <w:p>
      <w:pPr>
        <w:pStyle w:val="Heading2"/>
      </w:pPr>
      <w:r>
        <w:t>5.11 Machine Maintenance Management</w:t>
      </w:r>
    </w:p>
    <w:p>
      <w:pPr>
        <w:pStyle w:val="ListBullet"/>
      </w:pPr>
      <w:r>
        <w:t>Maintenance schedules</w:t>
      </w:r>
    </w:p>
    <w:p>
      <w:pPr>
        <w:pStyle w:val="ListBullet"/>
      </w:pPr>
      <w:r>
        <w:t>Downtime</w:t>
      </w:r>
    </w:p>
    <w:p>
      <w:pPr>
        <w:pStyle w:val="ListBullet"/>
      </w:pPr>
      <w:r>
        <w:t>Spare parts</w:t>
      </w:r>
    </w:p>
    <w:p>
      <w:pPr>
        <w:pStyle w:val="ListBullet"/>
      </w:pPr>
      <w:r>
        <w:t>Reminders</w:t>
      </w:r>
    </w:p>
    <w:p>
      <w:pPr>
        <w:pStyle w:val="Heading2"/>
      </w:pPr>
      <w:r>
        <w:t>5.12 Packaging Material Inventory</w:t>
      </w:r>
    </w:p>
    <w:p>
      <w:pPr>
        <w:pStyle w:val="ListBullet"/>
      </w:pPr>
      <w:r>
        <w:t>PVC wrappers</w:t>
      </w:r>
    </w:p>
    <w:p>
      <w:pPr>
        <w:pStyle w:val="ListBullet"/>
      </w:pPr>
      <w:r>
        <w:t>Bottles</w:t>
      </w:r>
    </w:p>
    <w:p>
      <w:pPr>
        <w:pStyle w:val="ListBullet"/>
      </w:pPr>
      <w:r>
        <w:t>Caps</w:t>
      </w:r>
    </w:p>
    <w:p>
      <w:pPr>
        <w:pStyle w:val="ListBullet"/>
      </w:pPr>
      <w:r>
        <w:t>Labels</w:t>
      </w:r>
    </w:p>
    <w:p>
      <w:pPr>
        <w:pStyle w:val="ListBullet"/>
      </w:pPr>
      <w:r>
        <w:t>Cartons</w:t>
      </w:r>
    </w:p>
    <w:p>
      <w:pPr>
        <w:pStyle w:val="ListBullet"/>
      </w:pPr>
      <w:r>
        <w:t>Reorder alerts</w:t>
      </w:r>
    </w:p>
    <w:p>
      <w:pPr>
        <w:pStyle w:val="Heading2"/>
      </w:pPr>
      <w:r>
        <w:t>5.13 Power Management</w:t>
      </w:r>
    </w:p>
    <w:p>
      <w:pPr>
        <w:pStyle w:val="ListBullet"/>
      </w:pPr>
      <w:r>
        <w:t>Electricity</w:t>
      </w:r>
    </w:p>
    <w:p>
      <w:pPr>
        <w:pStyle w:val="ListBullet"/>
      </w:pPr>
      <w:r>
        <w:t>Generator hours</w:t>
      </w:r>
    </w:p>
    <w:p>
      <w:pPr>
        <w:pStyle w:val="ListBullet"/>
      </w:pPr>
      <w:r>
        <w:t>Fuel usage</w:t>
      </w:r>
    </w:p>
    <w:p>
      <w:pPr>
        <w:pStyle w:val="ListBullet"/>
      </w:pPr>
      <w:r>
        <w:t>Power outage log</w:t>
      </w:r>
    </w:p>
    <w:p>
      <w:pPr>
        <w:pStyle w:val="Heading2"/>
      </w:pPr>
      <w:r>
        <w:t>5.14 Certification Management</w:t>
      </w:r>
    </w:p>
    <w:p>
      <w:pPr>
        <w:pStyle w:val="ListBullet"/>
      </w:pPr>
      <w:r>
        <w:t>FDA, HACCP, ISO 22000, GSA</w:t>
      </w:r>
    </w:p>
    <w:p>
      <w:pPr>
        <w:pStyle w:val="ListBullet"/>
      </w:pPr>
      <w:r>
        <w:t>Expiry reminders</w:t>
      </w:r>
    </w:p>
    <w:p>
      <w:pPr>
        <w:pStyle w:val="ListBullet"/>
      </w:pPr>
      <w:r>
        <w:t>Digital certificates</w:t>
      </w:r>
    </w:p>
    <w:p>
      <w:pPr>
        <w:pStyle w:val="Heading2"/>
      </w:pPr>
      <w:r>
        <w:t>5.15 Quality Assurance &amp; Quality Control</w:t>
      </w:r>
    </w:p>
    <w:p>
      <w:pPr>
        <w:pStyle w:val="ListBullet"/>
      </w:pPr>
      <w:r>
        <w:t>Incoming, in-process and finished inspections</w:t>
      </w:r>
    </w:p>
    <w:p>
      <w:pPr>
        <w:pStyle w:val="ListBullet"/>
      </w:pPr>
      <w:r>
        <w:t>CAPA</w:t>
      </w:r>
    </w:p>
    <w:p>
      <w:pPr>
        <w:pStyle w:val="ListBullet"/>
      </w:pPr>
      <w:r>
        <w:t>Traceability</w:t>
      </w:r>
    </w:p>
    <w:p>
      <w:pPr>
        <w:pStyle w:val="Heading2"/>
      </w:pPr>
      <w:r>
        <w:t>5.16 SOP Checklist Management</w:t>
      </w:r>
    </w:p>
    <w:p>
      <w:pPr>
        <w:pStyle w:val="ListBullet"/>
      </w:pPr>
      <w:r>
        <w:t>Digital SOP checklists</w:t>
      </w:r>
    </w:p>
    <w:p>
      <w:pPr>
        <w:pStyle w:val="ListBullet"/>
      </w:pPr>
      <w:r>
        <w:t>Supervisor approval</w:t>
      </w:r>
    </w:p>
    <w:p>
      <w:pPr>
        <w:pStyle w:val="ListBullet"/>
      </w:pPr>
      <w:r>
        <w:t>Compliance reports</w:t>
      </w:r>
    </w:p>
    <w:p>
      <w:pPr>
        <w:pStyle w:val="Heading1"/>
      </w:pPr>
      <w:r>
        <w:t>6. Non-Functional Requirements</w:t>
      </w:r>
    </w:p>
    <w:p>
      <w:pPr>
        <w:pStyle w:val="ListBullet"/>
      </w:pPr>
      <w:r>
        <w:t>Security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Reliability</w:t>
      </w:r>
    </w:p>
    <w:p>
      <w:pPr>
        <w:pStyle w:val="ListBullet"/>
      </w:pPr>
      <w:r>
        <w:t>Usability</w:t>
      </w:r>
    </w:p>
    <w:p>
      <w:pPr>
        <w:pStyle w:val="ListBullet"/>
      </w:pPr>
      <w:r>
        <w:t>Maintainability</w:t>
      </w:r>
    </w:p>
    <w:p>
      <w:pPr>
        <w:pStyle w:val="Heading1"/>
      </w:pPr>
      <w:r>
        <w:t>7. Hardware and Software Requirements</w:t>
      </w:r>
    </w:p>
    <w:p>
      <w:pPr>
        <w:pStyle w:val="ListBullet"/>
      </w:pPr>
      <w:r>
        <w:t>PCs</w:t>
      </w:r>
    </w:p>
    <w:p>
      <w:pPr>
        <w:pStyle w:val="ListBullet"/>
      </w:pPr>
      <w:r>
        <w:t>Printer</w:t>
      </w:r>
    </w:p>
    <w:p>
      <w:pPr>
        <w:pStyle w:val="ListBullet"/>
      </w:pPr>
      <w:r>
        <w:t>Barcode scanner (optional)</w:t>
      </w:r>
    </w:p>
    <w:p>
      <w:pPr>
        <w:pStyle w:val="ListBullet"/>
      </w:pPr>
      <w:r>
        <w:t>Server/Cloud</w:t>
      </w:r>
    </w:p>
    <w:p>
      <w:pPr>
        <w:pStyle w:val="ListBullet"/>
      </w:pPr>
      <w:r>
        <w:t>Database</w:t>
      </w:r>
    </w:p>
    <w:p>
      <w:pPr>
        <w:pStyle w:val="ListBullet"/>
      </w:pPr>
      <w:r>
        <w:t>Factory Management Application</w:t>
      </w:r>
    </w:p>
    <w:p>
      <w:pPr>
        <w:pStyle w:val="Heading1"/>
      </w:pPr>
      <w:r>
        <w:t>8. Reports</w:t>
      </w:r>
    </w:p>
    <w:p>
      <w:pPr>
        <w:pStyle w:val="ListBullet"/>
      </w:pPr>
      <w:r>
        <w:t>Production</w:t>
      </w:r>
    </w:p>
    <w:p>
      <w:pPr>
        <w:pStyle w:val="ListBullet"/>
      </w:pPr>
      <w:r>
        <w:t>Inventory</w:t>
      </w:r>
    </w:p>
    <w:p>
      <w:pPr>
        <w:pStyle w:val="ListBullet"/>
      </w:pPr>
      <w:r>
        <w:t>Sales</w:t>
      </w:r>
    </w:p>
    <w:p>
      <w:pPr>
        <w:pStyle w:val="ListBullet"/>
      </w:pPr>
      <w:r>
        <w:t>Supplier</w:t>
      </w:r>
    </w:p>
    <w:p>
      <w:pPr>
        <w:pStyle w:val="ListBullet"/>
      </w:pPr>
      <w:r>
        <w:t>Waste</w:t>
      </w:r>
    </w:p>
    <w:p>
      <w:pPr>
        <w:pStyle w:val="ListBullet"/>
      </w:pPr>
      <w:r>
        <w:t>Water</w:t>
      </w:r>
    </w:p>
    <w:p>
      <w:pPr>
        <w:pStyle w:val="ListBullet"/>
      </w:pPr>
      <w:r>
        <w:t>Maintenance</w:t>
      </w:r>
    </w:p>
    <w:p>
      <w:pPr>
        <w:pStyle w:val="ListBullet"/>
      </w:pPr>
      <w:r>
        <w:t>Downtime</w:t>
      </w:r>
    </w:p>
    <w:p>
      <w:pPr>
        <w:pStyle w:val="ListBullet"/>
      </w:pPr>
      <w:r>
        <w:t>Power</w:t>
      </w:r>
    </w:p>
    <w:p>
      <w:pPr>
        <w:pStyle w:val="ListBullet"/>
      </w:pPr>
      <w:r>
        <w:t>Packaging</w:t>
      </w:r>
    </w:p>
    <w:p>
      <w:pPr>
        <w:pStyle w:val="ListBullet"/>
      </w:pPr>
      <w:r>
        <w:t>Certification</w:t>
      </w:r>
    </w:p>
    <w:p>
      <w:pPr>
        <w:pStyle w:val="ListBullet"/>
      </w:pPr>
      <w:r>
        <w:t>QA/QC</w:t>
      </w:r>
    </w:p>
    <w:p>
      <w:pPr>
        <w:pStyle w:val="ListBullet"/>
      </w:pPr>
      <w:r>
        <w:t>SOP</w:t>
      </w:r>
    </w:p>
    <w:p>
      <w:pPr>
        <w:pStyle w:val="ListBullet"/>
      </w:pPr>
      <w:r>
        <w:t>Profit &amp; Loss</w:t>
      </w:r>
    </w:p>
    <w:p>
      <w:pPr>
        <w:pStyle w:val="ListBullet"/>
      </w:pPr>
      <w:r>
        <w:t>OEE</w:t>
      </w:r>
    </w:p>
    <w:p>
      <w:pPr>
        <w:pStyle w:val="Heading1"/>
      </w:pPr>
      <w:r>
        <w:t>9. Expected Benefits</w:t>
      </w:r>
    </w:p>
    <w:p>
      <w:pPr>
        <w:pStyle w:val="ListBullet"/>
      </w:pPr>
      <w:r>
        <w:t>Reduced paperwork</w:t>
      </w:r>
    </w:p>
    <w:p>
      <w:pPr>
        <w:pStyle w:val="ListBullet"/>
      </w:pPr>
      <w:r>
        <w:t>Improved stock control</w:t>
      </w:r>
    </w:p>
    <w:p>
      <w:pPr>
        <w:pStyle w:val="ListBullet"/>
      </w:pPr>
      <w:r>
        <w:t>Reduced wastage</w:t>
      </w:r>
    </w:p>
    <w:p>
      <w:pPr>
        <w:pStyle w:val="ListBullet"/>
      </w:pPr>
      <w:r>
        <w:t>Regulatory compliance</w:t>
      </w:r>
    </w:p>
    <w:p>
      <w:pPr>
        <w:pStyle w:val="ListBullet"/>
      </w:pPr>
      <w:r>
        <w:t>Better management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